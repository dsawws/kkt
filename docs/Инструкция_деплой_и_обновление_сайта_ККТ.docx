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3701D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</w:rPr>
      </w:pPr>
    </w:p>
    <w:p w14:paraId="5B80EAB1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</w:rPr>
      </w:pPr>
    </w:p>
    <w:p w14:paraId="7BB86030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</w:rPr>
      </w:pPr>
    </w:p>
    <w:p w14:paraId="6B4F141C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КРАСНОДАРСКИЙ КООПЕРАТИВНЫЙ ТЕХНИКУМ</w:t>
      </w:r>
    </w:p>
    <w:p w14:paraId="53C36DFB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Сайт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</w:p>
    <w:p w14:paraId="0B5F211C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5B85EA5D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3B7CDEA8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b/>
          <w:color w:val="000000" w:themeColor="text1"/>
          <w:sz w:val="44"/>
          <w:lang w:val="ru-RU"/>
        </w:rPr>
        <w:t>ИНСТРУКЦИЯ</w:t>
      </w:r>
    </w:p>
    <w:p w14:paraId="4076A9F3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по развёртыванию, обновлению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фронтенда</w:t>
      </w:r>
      <w:proofErr w:type="spellEnd"/>
    </w:p>
    <w:p w14:paraId="23629DBB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и безопасной работе с контентом и файлами</w:t>
      </w:r>
    </w:p>
    <w:p w14:paraId="1949C93B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3EB99C0C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71A45A5D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492B921A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2790D413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lang w:val="ru-RU"/>
        </w:rPr>
        <w:t>Версия документа: 1.0</w:t>
      </w:r>
    </w:p>
    <w:p w14:paraId="7A24B491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lang w:val="ru-RU"/>
        </w:rPr>
        <w:t>Дата: 17.07.2026</w:t>
      </w:r>
    </w:p>
    <w:p w14:paraId="6D300C71" w14:textId="77777777" w:rsidR="00D12407" w:rsidRPr="000817FE" w:rsidRDefault="00B8257D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Платформа: </w:t>
      </w:r>
      <w:r w:rsidRPr="000817FE">
        <w:rPr>
          <w:rFonts w:ascii="Times New Roman" w:eastAsia="Times New Roman" w:hAnsi="Times New Roman" w:cs="Times New Roman"/>
          <w:color w:val="000000" w:themeColor="text1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 +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 + </w:t>
      </w:r>
      <w:r w:rsidRPr="000817FE">
        <w:rPr>
          <w:rFonts w:ascii="Times New Roman" w:eastAsia="Times New Roman" w:hAnsi="Times New Roman" w:cs="Times New Roman"/>
          <w:color w:val="000000" w:themeColor="text1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 + </w:t>
      </w:r>
      <w:r w:rsidRPr="000817FE">
        <w:rPr>
          <w:rFonts w:ascii="Times New Roman" w:eastAsia="Times New Roman" w:hAnsi="Times New Roman" w:cs="Times New Roman"/>
          <w:color w:val="000000" w:themeColor="text1"/>
        </w:rPr>
        <w:t>HTTPS</w:t>
      </w:r>
    </w:p>
    <w:p w14:paraId="675A4F4C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0EA10761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СОДЕРЖАНИЕ</w:t>
      </w:r>
    </w:p>
    <w:p w14:paraId="52A4D5E0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1. Назначение документа и область применения</w:t>
      </w:r>
    </w:p>
    <w:p w14:paraId="18ADD0B6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2. Общая архитектура сайта</w:t>
      </w:r>
    </w:p>
    <w:p w14:paraId="5F2CA3E4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3. Что относится к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фронтенду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а что — к данным и файлам</w:t>
      </w:r>
    </w:p>
    <w:p w14:paraId="4E98507F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4. Структура каталогов на сервере</w:t>
      </w:r>
    </w:p>
    <w:p w14:paraId="4454FCD7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5. Переменные окружения и режим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</w:p>
    <w:p w14:paraId="0B74A2BE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6. Первичная установка (один раз)</w:t>
      </w:r>
    </w:p>
    <w:p w14:paraId="14941650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7. Штатное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обновление сайта (рекомендуемый способ)</w:t>
      </w:r>
    </w:p>
    <w:p w14:paraId="1028B2E3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8. Обновление только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фронтенда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без риска для документов</w:t>
      </w:r>
    </w:p>
    <w:p w14:paraId="04636E4F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9. Сборка статики (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 и роль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</w:p>
    <w:p w14:paraId="758B76E2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10. Работа с контентом через панель администратора</w:t>
      </w:r>
    </w:p>
    <w:p w14:paraId="025CA00F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   10.1. Раздел «Сведения об организации»</w:t>
      </w:r>
    </w:p>
    <w:p w14:paraId="36751EEA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   10.2. Новости</w:t>
      </w:r>
    </w:p>
    <w:p w14:paraId="462FCB14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   10.3. Документы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-файлы</w:t>
      </w:r>
    </w:p>
    <w:p w14:paraId="328EA777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   10.4. Страницы, меню, таблицы</w:t>
      </w:r>
    </w:p>
    <w:p w14:paraId="25BB5AF8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11.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CI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GitHub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Actions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)</w:t>
      </w:r>
    </w:p>
    <w:p w14:paraId="1F9DB4A9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12. Резервное копирование</w:t>
      </w:r>
    </w:p>
    <w:p w14:paraId="002885B3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13. Типовые неисправности и диагностика</w:t>
      </w:r>
    </w:p>
    <w:p w14:paraId="2D9DD063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14. Правила безопасности и запрещённ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ые действия</w:t>
      </w:r>
    </w:p>
    <w:p w14:paraId="1A502DD3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15. Чек-листы</w:t>
      </w:r>
    </w:p>
    <w:p w14:paraId="10FAC0EF" w14:textId="77777777" w:rsidR="00D12407" w:rsidRPr="000817FE" w:rsidRDefault="00B8257D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16. Приложения (команды и пути)</w:t>
      </w:r>
    </w:p>
    <w:p w14:paraId="7EC85D06" w14:textId="77777777" w:rsidR="00D12407" w:rsidRPr="000817FE" w:rsidRDefault="00B8257D">
      <w:pPr>
        <w:spacing w:before="36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i/>
          <w:color w:val="000000" w:themeColor="text1"/>
          <w:sz w:val="20"/>
          <w:lang w:val="ru-RU"/>
        </w:rPr>
        <w:t>Нумерация разделов соответствует заголовкам в тексте документа. Документ рассчитан на печать и чтение постранично: каждый крупный раздел начинается с новой страницы.</w:t>
      </w:r>
    </w:p>
    <w:p w14:paraId="67A5A4F7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58B68640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1. Назначение документа и обла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сть применения</w:t>
      </w:r>
    </w:p>
    <w:p w14:paraId="6D491C04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Настоящая инструкция описывает полный цикл сопровождения официального сайта Краснодарского кооперативного техникума (рабочий адрес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-среды —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). Документ предназначен для администраторов сервера,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разработчиков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фронтенда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контент-менеджеров, работающих через панель управления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</w:t>
      </w:r>
    </w:p>
    <w:p w14:paraId="28C4AC55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Цель инструкции — обеспечить безопасное обновление внешнего вида и программного кода сайта без повреждения загруженных документов, медиафайлов, базы данных и настроек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бэкенда. Отдельно разъясняется, какие операции затрагивают только статику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CSS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JavaScript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изображения интерфейса), а какие — пользовательский контент организации.</w:t>
      </w:r>
    </w:p>
    <w:p w14:paraId="1C13FB7E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Инструкция опирается на принятую в проекте схему: исходный код хранится в системе контроля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версий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на сервере выполняется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clone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статика собирается командой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документы и изображения, загруженные через панель, лежат в каталоге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не входят в репозиторий. При соблюдении этой схемы обновление «фронта» и наполнение сайта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контентом не мешают друг другу.</w:t>
      </w:r>
    </w:p>
    <w:p w14:paraId="45A3D69B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Рекомендуется хранить настоящий файл вместе с проектной документацией (каталог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docs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/) и актуализировать его при существенных изменениях процедуры деплоя или структуры каталогов на сервере.</w:t>
      </w:r>
    </w:p>
    <w:p w14:paraId="396CDD3D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20703A57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2. Общая архитектура сайта</w:t>
      </w:r>
    </w:p>
    <w:p w14:paraId="0C7AD28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Сайт п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остроен на фреймворке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В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запросы пользователей принимает веб-сервер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Статические файлы и загруженные документы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отдаёт напрямую с диска. Динамические страницы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формируемый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), панель администратора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API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проксируются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на приложение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которое слушает только локальный адрес 127.0.0.1:8041 и не доступно извне напрямую.</w:t>
      </w:r>
    </w:p>
    <w:p w14:paraId="5EEB645A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Схема обработки запроса в упрощённом виде:</w:t>
      </w:r>
    </w:p>
    <w:p w14:paraId="0775AC56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Браузер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→ HTTPS (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порт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443) → Nginx.</w:t>
      </w:r>
    </w:p>
    <w:p w14:paraId="48611856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Запрос к /static/… → файлы из django_admin/staticfiles/ (результат 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ollectstatic).</w:t>
      </w:r>
    </w:p>
    <w:p w14:paraId="4FEF84D1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Запрос к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/… → файлы из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(загрузки панели,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изображения новостей и т. п.).</w:t>
      </w:r>
    </w:p>
    <w:p w14:paraId="32C71D25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Запрос к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uploads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/… →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legacy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-каталог старого сайта (при наличии).</w:t>
      </w:r>
    </w:p>
    <w:p w14:paraId="1BB5D867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Остальные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URL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→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): страницы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CMS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новости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панель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/, загрузка через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CKEditor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2A3BB79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Управление процессом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выполняется через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systemd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-сервис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Секреты и параметры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задаются в файле 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подхватываются сервисом. Шаблон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unit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-файла находится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service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шаблон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conf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4FFF0355" w14:textId="77777777" w:rsidR="00D12407" w:rsidRPr="000817FE" w:rsidRDefault="00B8257D">
      <w:pPr>
        <w:spacing w:before="120"/>
        <w:ind w:left="283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 xml:space="preserve">Важно. 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Сайт работает по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HTTPS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.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Nginx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 должен передавать заголовок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X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-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Forwarded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-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Proto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, а в окружении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Django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 включены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secure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-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cookies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, </w:t>
      </w:r>
      <w:proofErr w:type="spellStart"/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редирект</w:t>
      </w:r>
      <w:proofErr w:type="spellEnd"/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 на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HTTPS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 и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HSTS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.</w:t>
      </w:r>
    </w:p>
    <w:p w14:paraId="052FA7CD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104527BC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 xml:space="preserve">3. Что относится к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фронтенду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, а что — к данным и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 xml:space="preserve"> файлам</w:t>
      </w:r>
    </w:p>
    <w:p w14:paraId="48121CFB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Ключевой принцип безопасного обновления: не смешивать «код интерфейса» и «данные организации». Ниже приведено разделение, которого следует придерживаться всегда — и при ручном деплое, и при автоматическом через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GitHub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Actions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79EEA02C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3.1.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Фронтенд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и код п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риложения (обновляются из 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)</w:t>
      </w:r>
    </w:p>
    <w:p w14:paraId="5283B3C4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Исходники стилей и скриптов: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style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css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script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js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/* и др.).</w:t>
      </w:r>
    </w:p>
    <w:p w14:paraId="219442BE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HTML-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шаблоны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: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django_admin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/templates/.</w:t>
      </w:r>
    </w:p>
    <w:p w14:paraId="4FD13303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Логика Django: django_admin/cms/, techcollege_admin/.</w:t>
      </w:r>
    </w:p>
    <w:p w14:paraId="279ED894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Скрипты деплоя и примеры конфигов: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</w:t>
      </w:r>
    </w:p>
    <w:p w14:paraId="13E75B1E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После выкладки на сервере заново собирается каталог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— именно его видит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по адресу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</w:t>
      </w:r>
    </w:p>
    <w:p w14:paraId="2D9F4DF7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3.2. Данные и файлы (не из 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;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их не трогает)</w:t>
      </w:r>
    </w:p>
    <w:p w14:paraId="537EBBD2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База данных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: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3 — страницы, новости, меню, записи о доку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ментах, настройки главной.</w:t>
      </w:r>
    </w:p>
    <w:p w14:paraId="3FF83EE1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Медиафайлы: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—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загрузки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CKEditor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изображения новостей, баннеры.</w:t>
      </w:r>
    </w:p>
    <w:p w14:paraId="3191248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Legacy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uploads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uploads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— старые абсолютные ссылки.</w:t>
      </w:r>
    </w:p>
    <w:p w14:paraId="2833A411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Секреты: 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ключи и хосты (вне репозитория).</w:t>
      </w:r>
    </w:p>
    <w:p w14:paraId="6029E329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gram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В 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gitignore</w:t>
      </w:r>
      <w:proofErr w:type="spellEnd"/>
      <w:proofErr w:type="gram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проекта явно и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сключены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3,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и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/. Поэтому обычный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pull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скрипт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remote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update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sh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не удаляют документы и не подменяют базу данных локальной копией разработчика.</w:t>
      </w:r>
    </w:p>
    <w:p w14:paraId="41FC8492" w14:textId="77777777" w:rsidR="00D12407" w:rsidRPr="000817FE" w:rsidRDefault="00B8257D">
      <w:pPr>
        <w:spacing w:before="120"/>
        <w:ind w:left="283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 xml:space="preserve">Важно. 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Никогда не копируйте на сервер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zip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-архив «всего проекта с компьютера», если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 в нём есть пустые или тестовые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media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/ и </w:t>
      </w:r>
      <w:proofErr w:type="spellStart"/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3 — так можно случайно затереть боевые данные.</w:t>
      </w:r>
    </w:p>
    <w:p w14:paraId="0F76A55E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55B2AFD5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4. Структура каталогов на сервере</w:t>
      </w:r>
    </w:p>
    <w:p w14:paraId="4310706B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Типовое расположение (если при установке задан другой путь, скорректируйте команды; в скриптах по умолчанию используется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ar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www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):</w:t>
      </w:r>
    </w:p>
    <w:p w14:paraId="68B5A43E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html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/                    # корень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git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-репозитория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├──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deploy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                       # скрипты и конфиги деплоя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collectstatic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sh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remote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update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sh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service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env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example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└──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nginx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new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conf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admin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/                 # приложение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static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/                   # ИСХОДНИКИ фронта (в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Git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)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staticfiles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/              # СБОРКА для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Nginx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(не в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Git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)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media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                    # ДОКУМЕНТЫ И ЗАГР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УЗКИ (не в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Git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)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db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sqlite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3                # БАЗА (не в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Git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)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templates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├──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cms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│   └──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venv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└──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uploads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/                      #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legacy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(по необходимости)</w:t>
      </w:r>
    </w:p>
    <w:p w14:paraId="1B6AC38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Дополнительно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вне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дерева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сайта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:</w:t>
      </w:r>
    </w:p>
    <w:p w14:paraId="69DBE62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переменные окружения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341A989A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systemd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/system/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kktbel.service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— unit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7B5D2BA0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/etc/nginx/sites-available/new.kktbel.ru — виртуальный хост Nginx.</w:t>
      </w:r>
    </w:p>
    <w:p w14:paraId="405F979B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hAnsi="Times New Roman" w:cs="Times New Roman"/>
          <w:color w:val="000000" w:themeColor="text1"/>
        </w:rPr>
        <w:br w:type="page"/>
      </w:r>
    </w:p>
    <w:p w14:paraId="2E47E02A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 xml:space="preserve">5. Переменные окружения и режим 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HTTPS</w:t>
      </w:r>
    </w:p>
    <w:p w14:paraId="166F705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Шаблон переменных: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example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 Рабочий файл на сервере: 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(права доступа 600, только для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root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/администратора). Минимально необходимый набор для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</w:t>
      </w:r>
    </w:p>
    <w:p w14:paraId="4C35A594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DEBUG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=0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SECRET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KEY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=&lt;длинная случайная строка&gt;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proofErr w:type="gram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ALLOWED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HOSTS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new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,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proofErr w:type="gram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,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CSRF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TRUSTED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ORIGINS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ps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://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new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,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https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://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,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https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://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ru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SECURE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SSL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REDIRECT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=1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SESSION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COOKIE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SECURE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=1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CSRF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COOKIE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SECURE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=1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SECURE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HSTS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SECONDS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=31536000</w:t>
      </w:r>
    </w:p>
    <w:p w14:paraId="411DEECA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Пояснения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к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параметрам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:</w:t>
      </w:r>
    </w:p>
    <w:p w14:paraId="345E94EC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DEBUG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=0 — отключает отладочные страницы ош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ибок и включает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-режим безопасности.</w:t>
      </w:r>
    </w:p>
    <w:p w14:paraId="2B83FDE6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SECRET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KEY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обязателен; значение, начинающееся с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insecure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-, в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запрещено приложением.</w:t>
      </w:r>
    </w:p>
    <w:p w14:paraId="01B02412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CSRF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TRUSTED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ORIGINS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указывайте только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://… для рабочих доменов.</w:t>
      </w:r>
    </w:p>
    <w:p w14:paraId="5D646CE7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SECURE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REDIRECT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secur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cookies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корректная работа сессий и форм за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70B2B3C2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HSTS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браузер запоминает обязательность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включать, когда сертификат стабилен. Опцию для всех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поддоменов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включайте только если все они тоже на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12A7022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обязан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проксировать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Forwarded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Proto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$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sch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eme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иначе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не «увидит»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за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reverse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proxy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В шаблоне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настроено: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(порт 80) перенаправляет на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приложение и статика обслуживаются на 443. Пути к сертификатам в шаблоне — стандартные для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Let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’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Encrypt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при ином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скорректируйте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certificate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certificate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key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2C0A6291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25742AB2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6. Первичная установка (один раз)</w:t>
      </w:r>
    </w:p>
    <w:p w14:paraId="7496B63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Ниже — порядок первой установки на чистый сервер. Если сайт уже развёрнут, используйте раздел как справочник и сверяйте отличия конфигурации.</w:t>
      </w:r>
    </w:p>
    <w:p w14:paraId="54D96E17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Клонировать репозиторий в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var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www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менно через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clone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(не распаковкой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zip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без </w:t>
      </w:r>
      <w:proofErr w:type="gram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каталога 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proofErr w:type="gram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).</w:t>
      </w:r>
    </w:p>
    <w:p w14:paraId="346149FD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Создать виртуальное окружение и установить зависимости:</w:t>
      </w:r>
    </w:p>
    <w:p w14:paraId="13603C64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cd /var/www/html/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django_admin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python3 -m venv venv &amp;&amp; source venv/bin/activate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pip install -r requirements.txt</w:t>
      </w:r>
    </w:p>
    <w:p w14:paraId="6DF974C2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Скопировать и заполнить сек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реты:</w:t>
      </w:r>
    </w:p>
    <w:p w14:paraId="16012BAB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 cp /var/www/html/deploy/kktbel.env.example /etc/kktbel.env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sudo chmod 600 /etc/kktbel.env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sudo nano /etc/kktbel.env</w:t>
      </w:r>
    </w:p>
    <w:p w14:paraId="45F4F5E5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Выполнить миграции, собрать статику, создать суперпользователя:</w:t>
      </w:r>
    </w:p>
    <w:p w14:paraId="618A2390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set -a &amp;&amp; source 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etc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kktbel.env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 xml:space="preserve"> &amp;&amp; set +a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 xml:space="preserve">export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DJANGO_DEBUG=0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python manage.py migrate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bash /var/www/html/deploy/collectstatic.sh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python manage.py createsuperuser</w:t>
      </w:r>
    </w:p>
    <w:p w14:paraId="0B832F32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Установить и запустить systemd-сервис kktbel (скопировать unit, daemon-reload, enable --now).</w:t>
      </w:r>
    </w:p>
    <w:p w14:paraId="42B64983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Подключить конфиг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проверить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в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ыполнить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reload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Убедиться, что пути к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-сертификатам соответствуют фактическим.</w:t>
      </w:r>
    </w:p>
    <w:p w14:paraId="662EF0D7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Настроить права: код читается процессом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(обычно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www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data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); каталог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доступен на запись пользователю процесса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на чтение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31DA6889" w14:textId="77777777" w:rsidR="00D12407" w:rsidRPr="000817FE" w:rsidRDefault="00B8257D">
      <w:pPr>
        <w:spacing w:before="120"/>
        <w:ind w:left="283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b/>
          <w:color w:val="000000" w:themeColor="text1"/>
          <w:lang w:val="ru-RU"/>
        </w:rPr>
        <w:t xml:space="preserve">Важно. 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После установки 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сохраните отдельно резервную копию </w:t>
      </w:r>
      <w:proofErr w:type="spellStart"/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 xml:space="preserve">3 и каталога </w:t>
      </w:r>
      <w:r w:rsidRPr="000817FE">
        <w:rPr>
          <w:rFonts w:ascii="Times New Roman" w:eastAsia="Times New Roman" w:hAnsi="Times New Roman" w:cs="Times New Roman"/>
          <w:i/>
          <w:color w:val="000000" w:themeColor="text1"/>
        </w:rPr>
        <w:t>media</w:t>
      </w:r>
      <w:r w:rsidRPr="000817FE">
        <w:rPr>
          <w:rFonts w:ascii="Times New Roman" w:eastAsia="Times New Roman" w:hAnsi="Times New Roman" w:cs="Times New Roman"/>
          <w:i/>
          <w:color w:val="000000" w:themeColor="text1"/>
          <w:lang w:val="ru-RU"/>
        </w:rPr>
        <w:t>/ на носитель вне сервера сайта.</w:t>
      </w:r>
    </w:p>
    <w:p w14:paraId="22E90FFC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62170392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7. Штатное обновление сайта (рекомендуемый способ)</w:t>
      </w:r>
    </w:p>
    <w:p w14:paraId="27F0EDC1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Рекомендуемый и наиболее безопасный способ обновления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скрипт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remote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update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sh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 Он обновл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яет код из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ставит зависимости, делает резервную копию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применяет миграции,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пересобирает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статику и перезапускает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Каталог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скрипт не очищает и не заменяет.</w:t>
      </w:r>
    </w:p>
    <w:p w14:paraId="60DDC64D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Запуск на сервере из корня репозитория:</w:t>
      </w:r>
    </w:p>
    <w:p w14:paraId="370D52DD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bash /var/www/html/deploy/remote-u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pdate.sh main</w:t>
      </w:r>
    </w:p>
    <w:p w14:paraId="1530A86D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Вместо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main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можно указать другую ветку или тег.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Последовательность действий скрипта:</w:t>
      </w:r>
    </w:p>
    <w:p w14:paraId="06BA23A9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 fetch / checkout / reset --hard origin/&lt;ref&gt; — код приводится к состоянию удалённой ветки.</w:t>
      </w:r>
    </w:p>
    <w:p w14:paraId="2DF6B781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pip install -r requirements.txt — обновление Python-зависимост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ей.</w:t>
      </w:r>
    </w:p>
    <w:p w14:paraId="6CEA90AD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Копия db.sqlite3 → db.sqlite3.bak.&lt;дата-время&gt; — страховка перед миграциями.</w:t>
      </w:r>
    </w:p>
    <w:p w14:paraId="7DBD1B41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python manage.py migrate — схема БД без удаления контента.</w:t>
      </w:r>
    </w:p>
    <w:p w14:paraId="5ACB87B8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bash deploy/collectstatic.sh — полная пересборка staticfiles для Nginx.</w:t>
      </w:r>
    </w:p>
    <w:p w14:paraId="4D228877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systemctl restart kktbel — новый код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процессе Gunicorn.</w:t>
      </w:r>
    </w:p>
    <w:p w14:paraId="40DA2947" w14:textId="77777777" w:rsidR="00D12407" w:rsidRPr="000817FE" w:rsidRDefault="00B8257D">
      <w:pPr>
        <w:pStyle w:val="a"/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Проверка доступности главной и ключевых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-файлов через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curl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0C6E5FCA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После обновления имеет смысл вручную открыть в браузере: главную страницу, раздел «Сведения об организации»,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/, одну страницу с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панель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(вход).</w:t>
      </w:r>
    </w:p>
    <w:p w14:paraId="015D7771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79BBE039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8. Обно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 xml:space="preserve">вление только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фронтенда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 xml:space="preserve"> без риска для документов</w:t>
      </w:r>
    </w:p>
    <w:p w14:paraId="3795D110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Если менялись только стили, скрипты или шаблоны (внешний вид и поведение интерфейса), достаточно доставить код и пересобрать статику. Документы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и записи в базе при этом не затрагиваются — при услови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и, что вы не копируете эти каталоги вручную и не используете деструктивные команды очистки репозитория.</w:t>
      </w:r>
    </w:p>
    <w:p w14:paraId="0982167A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8.1. Через полный штатный деплой (предпочтительно)</w:t>
      </w:r>
    </w:p>
    <w:p w14:paraId="5EA4FA9E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Даже для «чисто фронтовых» правок удобнее использовать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remote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update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sh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: процедура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стандартизирована, меньше шансов забыть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или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restart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 Миграции при отсутствии изменений схемы выполняются быстро и безопасно для данных.</w:t>
      </w:r>
    </w:p>
    <w:p w14:paraId="7A2F775B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8.2. Узкий сценарий «только статика»</w:t>
      </w:r>
    </w:p>
    <w:p w14:paraId="0A02D6D9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Если код уже обновлён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pull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выполнен), а нужно лишь пересобрать ф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ронт:</w:t>
      </w:r>
    </w:p>
    <w:p w14:paraId="29F8EED1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cd /var/www/html/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django_admin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 xml:space="preserve">source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venv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/bin/activate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set -a &amp;&amp; source /etc/kktbel.env &amp;&amp; set +a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bash /var/www/html/deploy/collectstatic.sh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sudo systemctl restart kktbel</w:t>
      </w:r>
    </w:p>
    <w:p w14:paraId="4DEE934E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Скрипт collectstatic.sh вызывает collectstatic --noinput --clear и затем check_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static.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Флаг --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clear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очищает только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/, не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и не базу данных.</w:t>
      </w:r>
    </w:p>
    <w:p w14:paraId="5495E6D5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8.3.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Локальная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разработка</w:t>
      </w:r>
      <w:proofErr w:type="spellEnd"/>
    </w:p>
    <w:p w14:paraId="15C56ED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Править файлы в django_admin/static/ и templates/.</w:t>
      </w:r>
    </w:p>
    <w:p w14:paraId="523B0D4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Проверять через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runserver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DEBUG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=1); для локальной проверки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обычно не обязателен.</w:t>
      </w:r>
    </w:p>
    <w:p w14:paraId="3E79DD7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Комми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тить и пушить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на сервер не копировать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и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3 с рабочей машины.</w:t>
      </w:r>
    </w:p>
    <w:p w14:paraId="64333683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После выкладки на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обновить страницу с принудительным сбросом кэша (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Ctrl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+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5).</w:t>
      </w:r>
    </w:p>
    <w:p w14:paraId="1BBF3694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8.4. Что гарантированно нельзя делать при обновлении фронта</w:t>
      </w:r>
    </w:p>
    <w:p w14:paraId="119D9054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Удалять или «синхронизировать п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оверх» каталог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</w:t>
      </w:r>
    </w:p>
    <w:p w14:paraId="64B6A1B5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Заливать локальный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3 на сервер.</w:t>
      </w:r>
    </w:p>
    <w:p w14:paraId="4D6689A0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Править файлы напрямую в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— при следующем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правки пропадут; исходники правятся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</w:t>
      </w:r>
    </w:p>
    <w:p w14:paraId="71BA960A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Отключать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location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список документов из БД останется, но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начнут отдавать 404.</w:t>
      </w:r>
    </w:p>
    <w:p w14:paraId="1E1AF273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0AD3E026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9. Сборка статики (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 xml:space="preserve">) и роль 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Nginx</w:t>
      </w:r>
    </w:p>
    <w:p w14:paraId="7D4AD862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хранит исходники статики в нескольких местах: каталог проекта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/, статика приложений, пакеты (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CKEditor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MPTT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).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Команда collectstatic собирает всё в единый STATIC_ROO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T = django_admin/staticfiles/. Nginx обслуживает только этот каталог по URL /static/.</w:t>
      </w:r>
    </w:p>
    <w:p w14:paraId="3B5C2BDA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Не добавляйте в Nginx отдельные location для ckeditor, mptt, admin или panel: после корректного collectstatic эти файлы уже лежат внутри staticfiles/.</w:t>
      </w:r>
    </w:p>
    <w:p w14:paraId="5A0B1499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Проверка после сбор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ки:</w:t>
      </w:r>
    </w:p>
    <w:p w14:paraId="76221994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python manage.py check_static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curl -I https://new.kktbel.ru/static/style.css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curl -I https://new.kktbel.ru/static/panel/admin.css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curl -I https://new.kktbel.ru/static/ckeditor/ckeditor/ckeditor.js</w:t>
      </w:r>
    </w:p>
    <w:p w14:paraId="153C4777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Если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check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сообщает об отсутствии файлов — пробл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ема в зависимостях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pip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или в настройках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а не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не в документах организации.</w:t>
      </w:r>
    </w:p>
    <w:p w14:paraId="448E6E15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2721EAE8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10. Работа с контентом через панель администратора</w:t>
      </w:r>
    </w:p>
    <w:p w14:paraId="5B3D8080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Контент сайта (тексты, таблицы, новости,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 вносится через панель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и сохраняется в базе и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/. Это не требует деплоя кода и не затрагивает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фронтенд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-репозиторий. Деплой нужен только когда меняется программный код или шаблоны.</w:t>
      </w:r>
    </w:p>
    <w:p w14:paraId="61778D82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10.1. Раздел «Сведения об организации»</w:t>
      </w:r>
    </w:p>
    <w:p w14:paraId="427C9A5B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В боковом меню панели ест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ь пункт «Сведения об организации» (/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organization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/). Там перечислены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подстраницы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раздела: статус текста, число документов, кнопки перехода в редактор, добавление файла и просмотр на сайте. Недостающие служебные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подстраницы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создаются автоматически; уже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заполненный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при этом не затирается.</w:t>
      </w:r>
    </w:p>
    <w:p w14:paraId="413A5EA3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Рекомендуемый порядок заполнения: открыть нужную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подстраницу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→ ввести текст и таблицы в редакторе → при необходимости вставить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переиспользуемую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таблицу кнопкой «Таблица» → прикрепить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через «+ Документ» с привяз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кой к этой странице. Документы, привязанные к странице, отображаются внизу публичной страницы автоматически.</w:t>
      </w:r>
    </w:p>
    <w:p w14:paraId="774D7B4A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10.2. Новости</w:t>
      </w:r>
    </w:p>
    <w:p w14:paraId="727FAB2F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Лента новостей обслуживается отдельными маршрутами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и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/&lt;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slug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&gt;/, а не произвольной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CMS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-страницей. В меню пункт «Новости» до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лжен вести на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 Устаревшие адреса вида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page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novosti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test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и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page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перенаправляются на ленту. Создание и редактирование — раздел «Новости» в панели. На главной выводятся последние опубликованные материалы.</w:t>
      </w:r>
    </w:p>
    <w:p w14:paraId="26D71A18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10.3. Документы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-файлы</w:t>
      </w:r>
    </w:p>
    <w:p w14:paraId="2510D37A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Файл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документа сохраняется на диск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documents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/…; в базе хранится запись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Document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с привязкой к странице (поле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page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). Список на сайте формируется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из БД; скачивание и открытие идут через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по пути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/.</w:t>
      </w:r>
    </w:p>
    <w:p w14:paraId="118DB11C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Если на странице нет списка — документ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привязан к другой странице или неактивен. Если список есть, а «Открыть» даёт 404 — отсутствует файл на диске или не настроен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location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/. Команда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к документам отношения не имеет.</w:t>
      </w:r>
    </w:p>
    <w:p w14:paraId="03D04515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10.4. Страницы, меню, таблицы</w:t>
      </w:r>
    </w:p>
    <w:p w14:paraId="67F6FC29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Обычные страницы редактируют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ся в разделе «Страницы». Флаг «Показывать в меню» синхронизирует пункт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MenuItem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Переиспользуемые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-таблицы создаются в разделе «Таблицы» и вставляются в текст страницы. Меню на сайте строится из активных корневых пунктов с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дедупликацией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одинаковых назв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аний (предпочтение пункту со связанной страницей).</w:t>
      </w:r>
    </w:p>
    <w:p w14:paraId="0934A051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42F6FAB9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 xml:space="preserve">11. 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CI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CD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 xml:space="preserve"> (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GitHub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t>Actions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)</w:t>
      </w:r>
    </w:p>
    <w:p w14:paraId="17FD66FF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В репозитории настроены два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workflow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6F650BA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CI — автоматически на push и pull request: manage.py check, тесты, collectstatic, smoke- и security-проверки. Красный пайплайн — сигнал не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выкатывать изменения в прод.</w:t>
      </w:r>
    </w:p>
    <w:p w14:paraId="127D8075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 — только вручную (Actions → Deploy → Run workflow): SSH на сервер и выполнение remote-update.sh.</w:t>
      </w:r>
    </w:p>
    <w:p w14:paraId="73B5BA2E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Необходимые Secrets репозитория: DEPLOY_HOST, DEPLOY_USER, DEPLOY_SSH_KEY; опционально DEPLOY_PORT и DEPLOY_PATH.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Подробна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я пошаговая настройка описана в файле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deploy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CI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Environment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production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можно защитить обязательным подтверждением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ревьюера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перед деплоем.</w:t>
      </w:r>
    </w:p>
    <w:p w14:paraId="1DB460F6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Условие корректного деплоя: каталог на сервере —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clone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того же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remote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что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GitHub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а не «ручная копия фай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лов» без истории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2BF886B9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78553A60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12. Резервное копирование</w:t>
      </w:r>
    </w:p>
    <w:p w14:paraId="78AD668A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Перед крупными изменениями и регулярно (например, ежедневно или еженедельно) сохраняйте:</w:t>
      </w:r>
    </w:p>
    <w:p w14:paraId="2F43AB1A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3 — вся структура и тексты сайта.</w:t>
      </w:r>
    </w:p>
    <w:p w14:paraId="5207DEBC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django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admin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— все загруженные через панель файлы.</w:t>
      </w:r>
    </w:p>
    <w:p w14:paraId="12F8A76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При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необходимости —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uploads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и актуальный 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(отдельно, с ограничением доступа).</w:t>
      </w:r>
    </w:p>
    <w:p w14:paraId="683B7488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Скрипт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remote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update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sh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перед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migrate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уже создаёт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3.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bak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.* в том же каталоге — это краткосрочная страховка, не замена полноценного бэкапа на другой носитель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или в облачное хранилище.</w:t>
      </w:r>
    </w:p>
    <w:p w14:paraId="4BF27C3E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# Пример ручного бэкапа на сервере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=$(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date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+%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%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m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%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-%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%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M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%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)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cp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a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html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admin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db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sqlite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3 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backup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db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-$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sqlite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3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-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czf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backup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media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-$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gz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html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admin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media</w:t>
      </w:r>
    </w:p>
    <w:p w14:paraId="30953383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66E5EC06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 xml:space="preserve">13. Типовые </w:t>
      </w: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t>неисправности и диагностика</w:t>
      </w:r>
    </w:p>
    <w:p w14:paraId="1D9C8E4E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13.1. Стили «старые» или пропали после выкладки</w:t>
      </w:r>
    </w:p>
    <w:p w14:paraId="1A0BFDE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Не выполнен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или не перезапущен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gunicorn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(для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HTML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из шаблонов важен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restart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).</w:t>
      </w:r>
    </w:p>
    <w:p w14:paraId="59198B1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Кэш браузера — проверить в режиме инкогнито или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Ctrl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+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5.</w:t>
      </w:r>
    </w:p>
    <w:p w14:paraId="43FB012C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смотрит не на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— сверить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alias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 конфиге.</w:t>
      </w:r>
    </w:p>
    <w:p w14:paraId="0F68D7D1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bash /var/www/html/deploy/collectstatic.sh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systemctl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 xml:space="preserve"> restart kktbel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br/>
        <w:t>curl -I https://new.kktbel.ru/static/style.css</w:t>
      </w:r>
    </w:p>
    <w:p w14:paraId="442C36CE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13.2. Документ виден в списке, 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— 404</w:t>
      </w:r>
    </w:p>
    <w:p w14:paraId="6F3F5A6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Проверить наличие файла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documents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/…</w:t>
      </w:r>
    </w:p>
    <w:p w14:paraId="6C7CB60D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Проверить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location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и права чтения для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0761023E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Не путать с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и командой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2F9FBF32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13.3. Документов нет в списке на странице</w:t>
      </w:r>
    </w:p>
    <w:p w14:paraId="1E769D42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В панели у документа указана другая «Страница».</w:t>
      </w:r>
    </w:p>
    <w:p w14:paraId="477BBA61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Снят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флаг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«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Активен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».</w:t>
      </w:r>
    </w:p>
    <w:p w14:paraId="70A9E710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13.4. Новости открываются как 404 /page/…</w:t>
      </w:r>
    </w:p>
    <w:p w14:paraId="41124A1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Пункт меню должен вести н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а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/, не на несуществующую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CMS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-страницу.</w:t>
      </w:r>
    </w:p>
    <w:p w14:paraId="75B26418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Проверить 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напрямую; при необходимости исправить меню в панели.</w:t>
      </w:r>
    </w:p>
    <w:p w14:paraId="57B6EEF1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13.5.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Ошибки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CSRF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или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зацикленные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редиректы</w:t>
      </w:r>
      <w:proofErr w:type="spellEnd"/>
    </w:p>
    <w:p w14:paraId="1FF98811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CSRF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TRUSTED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ORIGINS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должны быть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origins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рабочих доменов.</w:t>
      </w:r>
    </w:p>
    <w:p w14:paraId="42E5B8F6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Nginx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передаёт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X-Forwarded-Prot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o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корректно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01F58578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При работе за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reverse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proxy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не отключайте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SECURE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PROXY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HEADER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430E06BD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13.6. Сервис не поднимается</w:t>
      </w:r>
    </w:p>
    <w:p w14:paraId="0C2558B5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systemctl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status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journalctl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u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100 --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pager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 xml:space="preserve"># частая причина: пустой или неверный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DJANGO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SECRET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_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KEY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при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DEBUG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=0</w:t>
      </w:r>
    </w:p>
    <w:p w14:paraId="0FC8CC48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2551A64C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lastRenderedPageBreak/>
        <w:t>14. Правила безопасности и запрещённые действия</w:t>
      </w:r>
    </w:p>
    <w:p w14:paraId="486577A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Не хранить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SECRET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_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KEY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не публиковать 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77ACAE97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Не оставлять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DEBUG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=1 на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продакшене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36B2BE08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Не использовать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force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push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в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main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без крайней необходимости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согласования.</w:t>
      </w:r>
    </w:p>
    <w:p w14:paraId="02311765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Не выполнять на сервере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clean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-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fdx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по корню проекта — можно удалить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локальные артефакты.</w:t>
      </w:r>
    </w:p>
    <w:p w14:paraId="305B330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Не подменять боевую базу данных тестовой.</w:t>
      </w:r>
    </w:p>
    <w:p w14:paraId="35C1ED10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Ограничить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SSH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-доступ; для деплоя — отдельный пользователь с минимально нужным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sudo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restart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6BB054E7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После настройки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не отключать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secure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cookies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без веской причины.</w:t>
      </w:r>
    </w:p>
    <w:p w14:paraId="66B616CE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Рекомендуемые права: владелец дерева кода — пользователь деплоя; группа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www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data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доступен на запись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www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-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data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;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staticfiles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/ доступен на чтение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Nginx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7295C476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769EC4B8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</w:rPr>
        <w:lastRenderedPageBreak/>
        <w:t>15. Чек-листы</w:t>
      </w:r>
    </w:p>
    <w:p w14:paraId="43EDCFBD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15.1. Пер</w:t>
      </w: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ед выкладкой фронта</w:t>
      </w:r>
    </w:p>
    <w:p w14:paraId="15475A1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Изменения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закоммичены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попали в нужную ветку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6D588C7B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Локально проверены ключевые страницы.</w:t>
      </w:r>
    </w:p>
    <w:p w14:paraId="7912403E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Есть свежий бэкап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db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sqlite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3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(особенно перед миграциями).</w:t>
      </w:r>
    </w:p>
    <w:p w14:paraId="4C378A93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CI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зелёный (если используется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GitHub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Actions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).</w:t>
      </w:r>
    </w:p>
    <w:p w14:paraId="09CC1394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15.2. После выкладки</w:t>
      </w:r>
    </w:p>
    <w:p w14:paraId="7517D700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 открывается.</w:t>
      </w:r>
    </w:p>
    <w:p w14:paraId="2EA00AB8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static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style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css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отдаёт код ответа 200.</w:t>
      </w:r>
    </w:p>
    <w:p w14:paraId="4CC80817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Раздел сведений и новости открываются.</w:t>
      </w:r>
    </w:p>
    <w:p w14:paraId="30EB2CA1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Открывается тестовый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из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</w:p>
    <w:p w14:paraId="491BE0E6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Вход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в /panel/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работает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4D8FAB2D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systemctl status kktbel — active (running).</w:t>
      </w:r>
    </w:p>
    <w:p w14:paraId="1BA6AC1A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15.3. Только контент (без деплоя)</w:t>
      </w:r>
    </w:p>
    <w:p w14:paraId="6425113F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Права доступа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в панели подтверждены.</w:t>
      </w:r>
    </w:p>
    <w:p w14:paraId="7D1399BD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Страница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опубликована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73FDF186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Документ привязан к верной странице, файл загружен, флаг «Активен» включён.</w:t>
      </w:r>
    </w:p>
    <w:p w14:paraId="7027AA45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Просмотр выполнен с публичного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URL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, не только из панели.</w:t>
      </w:r>
    </w:p>
    <w:p w14:paraId="3CBC1E5D" w14:textId="77777777" w:rsidR="00D12407" w:rsidRPr="000817FE" w:rsidRDefault="00B8257D">
      <w:pPr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17E5B506" w14:textId="77777777" w:rsidR="00D12407" w:rsidRPr="000817FE" w:rsidRDefault="00B8257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32"/>
          <w:lang w:val="ru-RU"/>
        </w:rPr>
        <w:lastRenderedPageBreak/>
        <w:t>16. Приложения (команды и пути)</w:t>
      </w:r>
    </w:p>
    <w:p w14:paraId="625E557C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16.1. Быстрые команды</w:t>
      </w:r>
    </w:p>
    <w:p w14:paraId="580259A0" w14:textId="77777777" w:rsidR="00D12407" w:rsidRPr="000817FE" w:rsidRDefault="00B8257D">
      <w:pPr>
        <w:shd w:val="clear" w:color="auto" w:fill="F5F5F5"/>
        <w:spacing w:before="120" w:after="120"/>
        <w:ind w:left="425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# Полное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обновление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bash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html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deploy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remote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update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sh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main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># Только статика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bash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var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www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html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deploy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/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collectstatic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>.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sh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systemctl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restart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  <w:t># Статус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systemctl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status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kktbel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br/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nginx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-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t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&amp;&amp;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sudo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systemctl</w:t>
      </w:r>
      <w:proofErr w:type="spellEnd"/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reload</w:t>
      </w:r>
      <w:r w:rsidRPr="000817FE">
        <w:rPr>
          <w:rFonts w:ascii="Times New Roman" w:eastAsia="Consolas" w:hAnsi="Times New Roman" w:cs="Times New Roman"/>
          <w:color w:val="000000" w:themeColor="text1"/>
          <w:sz w:val="18"/>
          <w:lang w:val="ru-RU"/>
        </w:rPr>
        <w:t xml:space="preserve"> </w:t>
      </w:r>
      <w:proofErr w:type="spellStart"/>
      <w:r w:rsidRPr="000817FE">
        <w:rPr>
          <w:rFonts w:ascii="Times New Roman" w:eastAsia="Consolas" w:hAnsi="Times New Roman" w:cs="Times New Roman"/>
          <w:color w:val="000000" w:themeColor="text1"/>
          <w:sz w:val="18"/>
        </w:rPr>
        <w:t>nginx</w:t>
      </w:r>
      <w:proofErr w:type="spellEnd"/>
    </w:p>
    <w:p w14:paraId="6D353852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</w:rPr>
        <w:t>16.2. Важные URL</w:t>
      </w:r>
    </w:p>
    <w:p w14:paraId="2DBEA2E4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Сайт: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</w:p>
    <w:p w14:paraId="057BDD79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Новости: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</w:p>
    <w:p w14:paraId="7BEC19DC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Панель: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</w:p>
    <w:p w14:paraId="2BA901E3" w14:textId="77777777" w:rsidR="00D12407" w:rsidRPr="000817FE" w:rsidRDefault="00B8257D">
      <w:pPr>
        <w:pStyle w:val="a0"/>
        <w:spacing w:after="80"/>
        <w:ind w:left="709" w:firstLine="0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Хаб сведений: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https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://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new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ru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panel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organization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</w:p>
    <w:p w14:paraId="0DBA29C6" w14:textId="77777777" w:rsidR="00D12407" w:rsidRPr="000817FE" w:rsidRDefault="00B8257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16.3. Краткая памятка «что трогаем»</w:t>
      </w:r>
    </w:p>
    <w:p w14:paraId="39E14F45" w14:textId="77777777" w:rsidR="00D12407" w:rsidRPr="000817FE" w:rsidRDefault="00B8257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Обновляем фронт —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Git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, затем 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collectstatic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restart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сервиса. Контент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PDF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 xml:space="preserve"> — только панель (база данных и 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media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). Секреты — 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etc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kktbel</w:t>
      </w:r>
      <w:proofErr w:type="spellEnd"/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</w:rPr>
        <w:t>env</w:t>
      </w:r>
      <w:r w:rsidRPr="000817FE">
        <w:rPr>
          <w:rFonts w:ascii="Times New Roman" w:eastAsia="Times New Roman" w:hAnsi="Times New Roman" w:cs="Times New Roman"/>
          <w:color w:val="000000" w:themeColor="text1"/>
          <w:sz w:val="24"/>
          <w:lang w:val="ru-RU"/>
        </w:rPr>
        <w:t>. Не смешивайте эти три контура: тогда бэкенд и документы организации останутся целыми при любых обновлениях интерфейса.</w:t>
      </w:r>
    </w:p>
    <w:p w14:paraId="13AAE8B4" w14:textId="77777777" w:rsidR="00D12407" w:rsidRPr="000817FE" w:rsidRDefault="00D1240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EAE04AE" w14:textId="03F3578D" w:rsidR="00D12407" w:rsidRPr="007F25CF" w:rsidRDefault="00D12407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sectPr w:rsidR="00D12407" w:rsidRPr="007F25C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7FE"/>
    <w:rsid w:val="0015074B"/>
    <w:rsid w:val="0029639D"/>
    <w:rsid w:val="00326F90"/>
    <w:rsid w:val="007F25CF"/>
    <w:rsid w:val="00AA1D8D"/>
    <w:rsid w:val="00B47730"/>
    <w:rsid w:val="00B8257D"/>
    <w:rsid w:val="00CB0664"/>
    <w:rsid w:val="00D124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CFC1C"/>
  <w14:defaultImageDpi w14:val="300"/>
  <w15:docId w15:val="{668ED0A8-2D7E-4C11-8DA8-988FE782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2478</TotalTime>
  <Pages>1</Pages>
  <Words>2969</Words>
  <Characters>16926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Рустам Соколов</cp:lastModifiedBy>
  <cp:revision>3</cp:revision>
  <dcterms:created xsi:type="dcterms:W3CDTF">2013-12-23T23:15:00Z</dcterms:created>
  <dcterms:modified xsi:type="dcterms:W3CDTF">2026-07-19T06:43:00Z</dcterms:modified>
  <cp:category/>
</cp:coreProperties>
</file>